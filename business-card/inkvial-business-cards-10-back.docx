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5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567"/>
        <w:gridCol w:w="4819"/>
      </w:tblGrid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1" name="Ink Vial card front 1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2" name="Ink Vial card front 2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3" name="Ink Vial card front 3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4" name="Ink Vial card front 4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5" name="Ink Vial card front 5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6" name="Ink Vial card front 6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7" name="Ink Vial card front 7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8" name="Ink Vial card front 8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9" name="Ink Vial card front 9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10" name="Ink Vial card front 10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567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2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2A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32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rdFront" Type="http://schemas.openxmlformats.org/officeDocument/2006/relationships/image" Target="media/card-fro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cards (10 per page, 85 × 55 mm)</dc:title>
  <dc:subject/>
  <dc:creator>free-printable.com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